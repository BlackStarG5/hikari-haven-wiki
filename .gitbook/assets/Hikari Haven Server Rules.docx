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6211" w14:textId="77777777" w:rsidR="00AA20FE" w:rsidRDefault="00000000" w:rsidP="003D25D4">
      <w:pPr>
        <w:pStyle w:val="Title"/>
        <w:jc w:val="center"/>
      </w:pPr>
      <w:r>
        <w:t>Hikari Haven Server Rules</w:t>
      </w:r>
    </w:p>
    <w:p w14:paraId="3753D77B" w14:textId="77777777" w:rsidR="00AA20FE" w:rsidRDefault="00000000" w:rsidP="003D25D4">
      <w:pPr>
        <w:jc w:val="center"/>
      </w:pPr>
      <w:r>
        <w:t>Help keep Hikari Haven a welcoming, fair, and cozy Cobblemon SMP. These rules apply to gameplay, builds, chat, voice chat, and server community spaces. Respect other players, protect their progress, and ask staff when a situation is unclear.</w:t>
      </w:r>
    </w:p>
    <w:p w14:paraId="267E5118" w14:textId="77777777" w:rsidR="00AA20FE" w:rsidRDefault="00000000" w:rsidP="003D25D4">
      <w:pPr>
        <w:pStyle w:val="Heading1"/>
        <w:jc w:val="center"/>
      </w:pPr>
      <w:r>
        <w:t>Community and fair play</w:t>
      </w:r>
    </w:p>
    <w:p w14:paraId="56F9BD2A" w14:textId="77777777" w:rsidR="00AA20FE" w:rsidRDefault="00000000" w:rsidP="003D25D4">
      <w:pPr>
        <w:pStyle w:val="Heading2"/>
        <w:jc w:val="center"/>
      </w:pPr>
      <w:r>
        <w:t>1 Respect other players</w:t>
      </w:r>
    </w:p>
    <w:p w14:paraId="45DADDFB" w14:textId="77777777" w:rsidR="00AA20FE" w:rsidRDefault="00000000" w:rsidP="003D25D4">
      <w:pPr>
        <w:pStyle w:val="ListBullet"/>
        <w:jc w:val="center"/>
      </w:pPr>
      <w:r>
        <w:t>No harassment, bullying, hate speech, slurs, threats, or targeted discrimination. A joke stops being a joke when someone asks you to stop.</w:t>
      </w:r>
    </w:p>
    <w:p w14:paraId="7882CB55" w14:textId="77777777" w:rsidR="00AA20FE" w:rsidRDefault="00000000" w:rsidP="003D25D4">
      <w:pPr>
        <w:pStyle w:val="ListBullet"/>
        <w:jc w:val="center"/>
      </w:pPr>
      <w:r>
        <w:t>Keep messages, skins, usernames, signs, and builds appropriate for a general audience. No explicit sexual content, graphic content, or deliberately offensive imagery.</w:t>
      </w:r>
    </w:p>
    <w:p w14:paraId="4CBF8453" w14:textId="77777777" w:rsidR="00AA20FE" w:rsidRDefault="00000000" w:rsidP="003D25D4">
      <w:pPr>
        <w:pStyle w:val="ListBullet"/>
        <w:jc w:val="center"/>
      </w:pPr>
      <w:r>
        <w:t>Do not share another person’s private information, impersonate staff, or pressure players into sharing personal details.</w:t>
      </w:r>
    </w:p>
    <w:p w14:paraId="6A443526" w14:textId="77777777" w:rsidR="00AA20FE" w:rsidRDefault="00000000" w:rsidP="003D25D4">
      <w:pPr>
        <w:pStyle w:val="Heading2"/>
        <w:jc w:val="center"/>
      </w:pPr>
      <w:r>
        <w:t>2 Keep chat and voice welcoming</w:t>
      </w:r>
    </w:p>
    <w:p w14:paraId="55B7DA34" w14:textId="77777777" w:rsidR="00AA20FE" w:rsidRDefault="00000000" w:rsidP="003D25D4">
      <w:pPr>
        <w:pStyle w:val="ListBullet"/>
        <w:jc w:val="center"/>
      </w:pPr>
      <w:r>
        <w:t>No spam, repeated unsolicited advertising, excessive tagging, microphone blasting, or disruptive soundboards. Respect requests to lower your volume or leave a conversation.</w:t>
      </w:r>
    </w:p>
    <w:p w14:paraId="093AF035" w14:textId="77777777" w:rsidR="00AA20FE" w:rsidRDefault="00000000" w:rsidP="003D25D4">
      <w:pPr>
        <w:pStyle w:val="ListBullet"/>
        <w:jc w:val="center"/>
      </w:pPr>
      <w:r>
        <w:t>Do not use chat or voice to repeatedly provoke arguments or target a player. Take disputes to staff instead of turning public channels into a fight.</w:t>
      </w:r>
    </w:p>
    <w:p w14:paraId="351DE9A3" w14:textId="77777777" w:rsidR="00AA20FE" w:rsidRDefault="00000000" w:rsidP="003D25D4">
      <w:pPr>
        <w:pStyle w:val="ListBullet"/>
        <w:jc w:val="center"/>
      </w:pPr>
      <w:r>
        <w:t>Never share suspicious downloads, phishing links, or account credentials. Report suspicious messages privately.</w:t>
      </w:r>
    </w:p>
    <w:p w14:paraId="5798D786" w14:textId="77777777" w:rsidR="00AA20FE" w:rsidRDefault="00000000" w:rsidP="003D25D4">
      <w:pPr>
        <w:pStyle w:val="Heading2"/>
        <w:jc w:val="center"/>
      </w:pPr>
      <w:r>
        <w:t>3 No cheating or unfair advantages</w:t>
      </w:r>
    </w:p>
    <w:p w14:paraId="1D910A32" w14:textId="77777777" w:rsidR="00AA20FE" w:rsidRDefault="00000000" w:rsidP="003D25D4">
      <w:pPr>
        <w:pStyle w:val="ListBullet"/>
        <w:jc w:val="center"/>
      </w:pPr>
      <w:r>
        <w:t>No hacked clients, X-ray, ore-finding resource packs, unauthorized flight, speed hacks, reach hacks, combat automation, or tools that reveal information players should not have.</w:t>
      </w:r>
    </w:p>
    <w:p w14:paraId="6040E3D3" w14:textId="77777777" w:rsidR="00AA20FE" w:rsidRDefault="00000000" w:rsidP="003D25D4">
      <w:pPr>
        <w:pStyle w:val="ListBullet"/>
        <w:jc w:val="center"/>
      </w:pPr>
      <w:r>
        <w:t>Do not use bots, macros, autoclickers, or unattended scripts to farm resources, catch Pokémon, battle, or bypass activity checks. Use only staff-approved automation.</w:t>
      </w:r>
    </w:p>
    <w:p w14:paraId="3470F051" w14:textId="77777777" w:rsidR="00AA20FE" w:rsidRDefault="00000000" w:rsidP="003D25D4">
      <w:pPr>
        <w:pStyle w:val="ListBullet"/>
        <w:jc w:val="center"/>
      </w:pPr>
      <w:r>
        <w:t>Performance, accessibility, and cosmetic tools are welcome when they do not create an unfair advantage. Ask staff before using a tool if its features are unclear.</w:t>
      </w:r>
    </w:p>
    <w:p w14:paraId="6BC02505" w14:textId="77777777" w:rsidR="00AA20FE" w:rsidRDefault="00000000" w:rsidP="003D25D4">
      <w:pPr>
        <w:pStyle w:val="Heading2"/>
        <w:jc w:val="center"/>
      </w:pPr>
      <w:r>
        <w:t>4 Report exploits instead of using them</w:t>
      </w:r>
    </w:p>
    <w:p w14:paraId="4559299A" w14:textId="77777777" w:rsidR="00AA20FE" w:rsidRDefault="00000000" w:rsidP="003D25D4">
      <w:pPr>
        <w:pStyle w:val="ListBullet"/>
        <w:jc w:val="center"/>
      </w:pPr>
      <w:r>
        <w:t>Do not duplicate items or Pokémon, abuse bugs, bypass protections, or intentionally cause crashes. Stop using an exploit as soon as you discover it.</w:t>
      </w:r>
    </w:p>
    <w:p w14:paraId="089DCB4C" w14:textId="77777777" w:rsidR="00AA20FE" w:rsidRDefault="00000000" w:rsidP="003D25D4">
      <w:pPr>
        <w:pStyle w:val="ListBullet"/>
        <w:jc w:val="center"/>
      </w:pPr>
      <w:r>
        <w:t>Report exploits privately with the steps needed to reproduce them. Do not distribute instructions or trade items obtained through exploits.</w:t>
      </w:r>
    </w:p>
    <w:p w14:paraId="288CC7A0" w14:textId="77777777" w:rsidR="00AA20FE" w:rsidRDefault="00000000" w:rsidP="003D25D4">
      <w:pPr>
        <w:pStyle w:val="ListBullet"/>
        <w:jc w:val="center"/>
      </w:pPr>
      <w:r>
        <w:t>Do not use alternate accounts to evade punishments, bypass limits, or collect extra restricted rewards.</w:t>
      </w:r>
    </w:p>
    <w:p w14:paraId="3BD314A0" w14:textId="77777777" w:rsidR="00AA20FE" w:rsidRDefault="00000000" w:rsidP="003D25D4">
      <w:pPr>
        <w:jc w:val="center"/>
      </w:pPr>
      <w:r>
        <w:br w:type="page"/>
      </w:r>
    </w:p>
    <w:p w14:paraId="2BCB0D40" w14:textId="77777777" w:rsidR="00AA20FE" w:rsidRDefault="00000000" w:rsidP="003D25D4">
      <w:pPr>
        <w:pStyle w:val="Heading1"/>
        <w:jc w:val="center"/>
      </w:pPr>
      <w:r>
        <w:lastRenderedPageBreak/>
        <w:t>Claims builds and shared spaces</w:t>
      </w:r>
    </w:p>
    <w:p w14:paraId="27C822E6" w14:textId="77777777" w:rsidR="00AA20FE" w:rsidRDefault="00000000" w:rsidP="003D25D4">
      <w:pPr>
        <w:pStyle w:val="Heading2"/>
        <w:jc w:val="center"/>
      </w:pPr>
      <w:r>
        <w:t>5 Respect claims and ownership</w:t>
      </w:r>
    </w:p>
    <w:p w14:paraId="43EF9271" w14:textId="77777777" w:rsidR="00AA20FE" w:rsidRDefault="00000000" w:rsidP="003D25D4">
      <w:pPr>
        <w:pStyle w:val="ListBullet"/>
        <w:jc w:val="center"/>
      </w:pPr>
      <w:r>
        <w:t>Do not build, break blocks, open storage, harvest crops, move Pokémon, or use private machines without the owner’s permission. This applies even when land is unclaimed or a protection setting allows access.</w:t>
      </w:r>
    </w:p>
    <w:p w14:paraId="58D1DE6D" w14:textId="77777777" w:rsidR="00AA20FE" w:rsidRDefault="00000000" w:rsidP="003D25D4">
      <w:pPr>
        <w:pStyle w:val="ListBullet"/>
        <w:jc w:val="center"/>
      </w:pPr>
      <w:r>
        <w:t>Claim your base and give access only to people you trust. Permission to visit is not permission to take items, change builds, or invite others into a claim.</w:t>
      </w:r>
    </w:p>
    <w:p w14:paraId="064EF296" w14:textId="77777777" w:rsidR="00AA20FE" w:rsidRDefault="00000000" w:rsidP="003D25D4">
      <w:pPr>
        <w:pStyle w:val="ListBullet"/>
        <w:jc w:val="center"/>
      </w:pPr>
      <w:r>
        <w:t>Do not claim over someone else’s work, surround a base to block expansion, or use claims to trap players or cut off access. Ask before building close to an established base.</w:t>
      </w:r>
    </w:p>
    <w:p w14:paraId="1DBD290E" w14:textId="77777777" w:rsidR="00AA20FE" w:rsidRDefault="00000000" w:rsidP="003D25D4">
      <w:pPr>
        <w:pStyle w:val="Heading2"/>
        <w:jc w:val="center"/>
      </w:pPr>
      <w:r>
        <w:t>6 No griefing stealing or traps</w:t>
      </w:r>
    </w:p>
    <w:p w14:paraId="7CDCB947" w14:textId="77777777" w:rsidR="00AA20FE" w:rsidRDefault="00000000" w:rsidP="003D25D4">
      <w:pPr>
        <w:pStyle w:val="ListBullet"/>
        <w:jc w:val="center"/>
      </w:pPr>
      <w:r>
        <w:t>Do not damage builds, empty containers, steal dropped belongings, kill pets or livestock, or sabotage farms. No lava casting, fire damage, hostile traps, or unwanted explosions.</w:t>
      </w:r>
    </w:p>
    <w:p w14:paraId="3ABCC5AA" w14:textId="77777777" w:rsidR="00AA20FE" w:rsidRDefault="00000000" w:rsidP="003D25D4">
      <w:pPr>
        <w:pStyle w:val="ListBullet"/>
        <w:jc w:val="center"/>
      </w:pPr>
      <w:r>
        <w:t>Do not bypass claims with pistons, fluids, portals, Create contraptions, or other modded mechanics. Protection loopholes do not make an action acceptable.</w:t>
      </w:r>
    </w:p>
    <w:p w14:paraId="76F7E1BF" w14:textId="77777777" w:rsidR="00AA20FE" w:rsidRDefault="00000000" w:rsidP="003D25D4">
      <w:pPr>
        <w:pStyle w:val="ListBullet"/>
        <w:jc w:val="center"/>
      </w:pPr>
      <w:r>
        <w:t>Return belongings you pick up from another player’s death. An apparently abandoned base is not free loot; ask staff before removing or taking anything.</w:t>
      </w:r>
    </w:p>
    <w:p w14:paraId="1E9C582C" w14:textId="77777777" w:rsidR="00AA20FE" w:rsidRDefault="00000000" w:rsidP="003D25D4">
      <w:pPr>
        <w:pStyle w:val="Heading2"/>
        <w:jc w:val="center"/>
      </w:pPr>
      <w:r>
        <w:t>7 Use public areas responsibly</w:t>
      </w:r>
    </w:p>
    <w:p w14:paraId="6EEF4628" w14:textId="77777777" w:rsidR="00AA20FE" w:rsidRDefault="00000000" w:rsidP="003D25D4">
      <w:pPr>
        <w:pStyle w:val="ListBullet"/>
        <w:jc w:val="center"/>
      </w:pPr>
      <w:r>
        <w:t>Follow posted rules at spawn, public farms, roads, portals, and community builds. Replant shared crops, clean up temporary blocks, and leave access clear.</w:t>
      </w:r>
    </w:p>
    <w:p w14:paraId="6C6352E2" w14:textId="77777777" w:rsidR="00AA20FE" w:rsidRDefault="00000000" w:rsidP="003D25D4">
      <w:pPr>
        <w:pStyle w:val="ListBullet"/>
        <w:jc w:val="center"/>
      </w:pPr>
      <w:r>
        <w:t>Do not destroy loot containers or obstruct access to them. Personal loot is for each player to collect through normal gameplay; do not bypass limits or reset rewards through exploits.</w:t>
      </w:r>
    </w:p>
    <w:p w14:paraId="396F86BD" w14:textId="77777777" w:rsidR="00AA20FE" w:rsidRDefault="00000000" w:rsidP="003D25D4">
      <w:pPr>
        <w:pStyle w:val="ListBullet"/>
        <w:jc w:val="center"/>
      </w:pPr>
      <w:r>
        <w:t>Keep resource gathering away from other players’ builds. Do not strip or flood shared areas in ways that make them unusable, and follow any designated resource-world rules.</w:t>
      </w:r>
    </w:p>
    <w:p w14:paraId="0690C406" w14:textId="77777777" w:rsidR="00AA20FE" w:rsidRDefault="00000000" w:rsidP="003D25D4">
      <w:pPr>
        <w:pStyle w:val="Heading2"/>
        <w:jc w:val="center"/>
      </w:pPr>
      <w:r>
        <w:t>8 Keep farms and machines manageable</w:t>
      </w:r>
    </w:p>
    <w:p w14:paraId="7ABCD8F7" w14:textId="77777777" w:rsidR="00AA20FE" w:rsidRDefault="00000000" w:rsidP="003D25D4">
      <w:pPr>
        <w:pStyle w:val="ListBullet"/>
        <w:jc w:val="center"/>
      </w:pPr>
      <w:r>
        <w:t>Do not build lag machines, crash devices, or intentionally excessive entity, redstone, or item setups. Prevent loose items and mobs from accumulating.</w:t>
      </w:r>
    </w:p>
    <w:p w14:paraId="39DC842D" w14:textId="77777777" w:rsidR="00AA20FE" w:rsidRDefault="00000000" w:rsidP="003D25D4">
      <w:pPr>
        <w:pStyle w:val="ListBullet"/>
        <w:jc w:val="center"/>
      </w:pPr>
      <w:r>
        <w:t>Use an off switch for large farms and Create machines where practical. Turn off unused systems and follow staff instructions to reduce server load.</w:t>
      </w:r>
    </w:p>
    <w:p w14:paraId="5BC78358" w14:textId="77777777" w:rsidR="00AA20FE" w:rsidRDefault="00000000" w:rsidP="003D25D4">
      <w:pPr>
        <w:pStyle w:val="ListBullet"/>
        <w:jc w:val="center"/>
      </w:pPr>
      <w:r>
        <w:t>Do not bypass limits on chunk loading, farms, entities, or automation. Staff may ask you to resize, relocate, or disable a setup that affects performance.</w:t>
      </w:r>
    </w:p>
    <w:p w14:paraId="1006AE5F" w14:textId="77777777" w:rsidR="00AA20FE" w:rsidRDefault="00000000" w:rsidP="003D25D4">
      <w:pPr>
        <w:jc w:val="center"/>
      </w:pPr>
      <w:r>
        <w:t>Claim disputes: Do not retaliate or remove the disputed build yourself. Send staff the location, player names, and screenshots so they can review what happened.</w:t>
      </w:r>
    </w:p>
    <w:p w14:paraId="6B5C3F76" w14:textId="77777777" w:rsidR="00AA20FE" w:rsidRDefault="00000000" w:rsidP="003D25D4">
      <w:pPr>
        <w:jc w:val="center"/>
      </w:pPr>
      <w:r>
        <w:br w:type="page"/>
      </w:r>
    </w:p>
    <w:p w14:paraId="4CFB809C" w14:textId="77777777" w:rsidR="00AA20FE" w:rsidRDefault="00000000" w:rsidP="003D25D4">
      <w:pPr>
        <w:pStyle w:val="Heading1"/>
        <w:jc w:val="center"/>
      </w:pPr>
      <w:r>
        <w:lastRenderedPageBreak/>
        <w:t>Battles trading and moderation</w:t>
      </w:r>
    </w:p>
    <w:p w14:paraId="6781CC7E" w14:textId="77777777" w:rsidR="00AA20FE" w:rsidRDefault="00000000" w:rsidP="003D25D4">
      <w:pPr>
        <w:pStyle w:val="Heading2"/>
        <w:jc w:val="center"/>
      </w:pPr>
      <w:r>
        <w:t>9 Keep battles consensual</w:t>
      </w:r>
    </w:p>
    <w:p w14:paraId="798EE638" w14:textId="77777777" w:rsidR="00AA20FE" w:rsidRDefault="00000000" w:rsidP="003D25D4">
      <w:pPr>
        <w:pStyle w:val="ListBullet"/>
        <w:jc w:val="center"/>
      </w:pPr>
      <w:r>
        <w:t>Minecraft PvP and Pokémon battles must be agreed to by everyone involved, unless a clearly marked arena or announced event has different rules.</w:t>
      </w:r>
    </w:p>
    <w:p w14:paraId="7A22FA7C" w14:textId="77777777" w:rsidR="00AA20FE" w:rsidRDefault="00000000" w:rsidP="003D25D4">
      <w:pPr>
        <w:pStyle w:val="ListBullet"/>
        <w:jc w:val="center"/>
      </w:pPr>
      <w:r>
        <w:t>No spawn camping, teleport traps, repeated unwanted challenges, or deliberately luring players into danger. Respect a player’s decision to stop participating.</w:t>
      </w:r>
    </w:p>
    <w:p w14:paraId="2AF068E6" w14:textId="77777777" w:rsidR="00AA20FE" w:rsidRDefault="00000000" w:rsidP="003D25D4">
      <w:pPr>
        <w:pStyle w:val="ListBullet"/>
        <w:jc w:val="center"/>
      </w:pPr>
      <w:r>
        <w:t>Agree on battle restrictions and any stakes before starting. Follow event rules on teams, items, formats, and rewards.</w:t>
      </w:r>
    </w:p>
    <w:p w14:paraId="63F51126" w14:textId="77777777" w:rsidR="00AA20FE" w:rsidRDefault="00000000" w:rsidP="003D25D4">
      <w:pPr>
        <w:pStyle w:val="Heading2"/>
        <w:jc w:val="center"/>
      </w:pPr>
      <w:r>
        <w:t>10 Trade honestly</w:t>
      </w:r>
    </w:p>
    <w:p w14:paraId="4B9FD797" w14:textId="77777777" w:rsidR="00AA20FE" w:rsidRDefault="00000000" w:rsidP="003D25D4">
      <w:pPr>
        <w:pStyle w:val="ListBullet"/>
        <w:jc w:val="center"/>
      </w:pPr>
      <w:r>
        <w:t>No scamming, false listings, item switching, or misleading claims about Pokémon stats, abilities, rarity, or items. Honor the terms both players agreed to.</w:t>
      </w:r>
    </w:p>
    <w:p w14:paraId="4E1E8E33" w14:textId="77777777" w:rsidR="00AA20FE" w:rsidRDefault="00000000" w:rsidP="003D25D4">
      <w:pPr>
        <w:pStyle w:val="ListBullet"/>
        <w:jc w:val="center"/>
      </w:pPr>
      <w:r>
        <w:t>Check the Pokémon, items, quantities, and price before confirming a trade or GTS purchase. Keep evidence for valuable trades or custom agreements.</w:t>
      </w:r>
    </w:p>
    <w:p w14:paraId="05422C46" w14:textId="77777777" w:rsidR="00AA20FE" w:rsidRDefault="00000000" w:rsidP="003D25D4">
      <w:pPr>
        <w:pStyle w:val="ListBullet"/>
        <w:jc w:val="center"/>
      </w:pPr>
      <w:r>
        <w:t>Do not sell server items, Pokémon, currency, or accounts for real money, gift cards, or outside services. Do not knowingly buy, sell, or hold duplicated or stolen goods.</w:t>
      </w:r>
    </w:p>
    <w:p w14:paraId="56A92290" w14:textId="77777777" w:rsidR="00AA20FE" w:rsidRDefault="00000000" w:rsidP="003D25D4">
      <w:pPr>
        <w:pStyle w:val="Heading2"/>
        <w:jc w:val="center"/>
      </w:pPr>
      <w:r>
        <w:t>11 Share Pokémon encounters and events fairly</w:t>
      </w:r>
    </w:p>
    <w:p w14:paraId="319FE3CD" w14:textId="77777777" w:rsidR="00AA20FE" w:rsidRDefault="00000000" w:rsidP="003D25D4">
      <w:pPr>
        <w:pStyle w:val="ListBullet"/>
        <w:jc w:val="center"/>
      </w:pPr>
      <w:r>
        <w:t>Do not interfere with another player’s active encounter, lure hazards toward them, or obstruct their attempt to catch a Pokémon. A nearby wild spawn is not automatically owned; resolve contested encounters without harassment.</w:t>
      </w:r>
    </w:p>
    <w:p w14:paraId="5DF3021E" w14:textId="77777777" w:rsidR="00AA20FE" w:rsidRDefault="00000000" w:rsidP="003D25D4">
      <w:pPr>
        <w:pStyle w:val="ListBullet"/>
        <w:jc w:val="center"/>
      </w:pPr>
      <w:r>
        <w:t>Follow posted raid, legendary, rotation, and event rules. Do not exploit reward systems, bypass entry limits, or use alternate accounts for extra restricted rewards.</w:t>
      </w:r>
    </w:p>
    <w:p w14:paraId="4EA52026" w14:textId="77777777" w:rsidR="00AA20FE" w:rsidRDefault="00000000" w:rsidP="003D25D4">
      <w:pPr>
        <w:pStyle w:val="ListBullet"/>
        <w:jc w:val="center"/>
      </w:pPr>
      <w:r>
        <w:t>Do not intentionally sabotage a raid or competitive event. Coordinate with teammates and respect any announced participation requirements.</w:t>
      </w:r>
    </w:p>
    <w:p w14:paraId="2FCF372F" w14:textId="77777777" w:rsidR="00AA20FE" w:rsidRDefault="00000000" w:rsidP="003D25D4">
      <w:pPr>
        <w:pStyle w:val="Heading2"/>
        <w:jc w:val="center"/>
      </w:pPr>
      <w:r>
        <w:t>12 Reports consequences and appeals</w:t>
      </w:r>
    </w:p>
    <w:p w14:paraId="3B84D6B3" w14:textId="77777777" w:rsidR="00AA20FE" w:rsidRDefault="00000000" w:rsidP="003D25D4">
      <w:pPr>
        <w:pStyle w:val="ListBullet"/>
        <w:jc w:val="center"/>
      </w:pPr>
      <w:r>
        <w:t>Report problems privately to staff through the server Discord. Include usernames, the time, location, and relevant screenshots or video. Do not make public accusations or organize retaliation.</w:t>
      </w:r>
    </w:p>
    <w:p w14:paraId="722D5596" w14:textId="77777777" w:rsidR="00AA20FE" w:rsidRDefault="00000000" w:rsidP="003D25D4">
      <w:pPr>
        <w:pStyle w:val="ListBullet"/>
        <w:jc w:val="center"/>
      </w:pPr>
      <w:r>
        <w:t>Staff consider severity, intent, evidence, and previous incidents. Responses may include a warning, mute, removal of unfair gains, temporary ban, or permanent ban; serious violations may skip warnings.</w:t>
      </w:r>
    </w:p>
    <w:p w14:paraId="50393D0C" w14:textId="77777777" w:rsidR="00AA20FE" w:rsidRDefault="00000000" w:rsidP="003D25D4">
      <w:pPr>
        <w:pStyle w:val="ListBullet"/>
        <w:jc w:val="center"/>
      </w:pPr>
      <w:r>
        <w:t>Do not evade moderation using another account or another player. If you believe a decision was incorrect, send a calm appeal through Discord with the relevant facts.</w:t>
      </w:r>
    </w:p>
    <w:p w14:paraId="3EE7E261" w14:textId="77777777" w:rsidR="00AA20FE" w:rsidRDefault="00000000" w:rsidP="003D25D4">
      <w:pPr>
        <w:jc w:val="center"/>
      </w:pPr>
      <w:r>
        <w:t>Ask before acting when you are unsure. Technical permission is not the same as the owner’s consent, and a rule loophole is not permission to harm the community.</w:t>
      </w:r>
    </w:p>
    <w:p w14:paraId="60E48817" w14:textId="77777777" w:rsidR="00AA20FE" w:rsidRDefault="00000000" w:rsidP="003D25D4">
      <w:pPr>
        <w:jc w:val="center"/>
      </w:pPr>
      <w:r>
        <w:t>Server IP: play.hikari-haven.com</w:t>
      </w:r>
      <w:r>
        <w:br/>
        <w:t>Discord: https://discord.gg/TRGejrJNwf</w:t>
      </w:r>
    </w:p>
    <w:sectPr w:rsidR="00AA20F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30B4" w14:textId="77777777" w:rsidR="00EE3E28" w:rsidRDefault="00EE3E28">
      <w:pPr>
        <w:spacing w:after="0" w:line="240" w:lineRule="auto"/>
      </w:pPr>
      <w:r>
        <w:separator/>
      </w:r>
    </w:p>
  </w:endnote>
  <w:endnote w:type="continuationSeparator" w:id="0">
    <w:p w14:paraId="7A24532C" w14:textId="77777777" w:rsidR="00EE3E28" w:rsidRDefault="00EE3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AFF2" w14:textId="77777777" w:rsidR="00AA20FE" w:rsidRDefault="00000000">
    <w:pPr>
      <w:pStyle w:val="Footer"/>
      <w:jc w:val="right"/>
    </w:pPr>
    <w:r>
      <w:rPr>
        <w:sz w:val="18"/>
      </w:rPr>
      <w:t xml:space="preserve">Hikari Haven  |  </w:t>
    </w:r>
    <w:r>
      <w:fldChar w:fldCharType="begin"/>
    </w:r>
    <w:r>
      <w:instrText>PAGE</w:instrText>
    </w:r>
    <w:r>
      <w:fldChar w:fldCharType="separate"/>
    </w:r>
    <w:r w:rsidR="003D25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0A08" w14:textId="77777777" w:rsidR="00EE3E28" w:rsidRDefault="00EE3E28">
      <w:pPr>
        <w:spacing w:after="0" w:line="240" w:lineRule="auto"/>
      </w:pPr>
      <w:r>
        <w:separator/>
      </w:r>
    </w:p>
  </w:footnote>
  <w:footnote w:type="continuationSeparator" w:id="0">
    <w:p w14:paraId="027F2DBB" w14:textId="77777777" w:rsidR="00EE3E28" w:rsidRDefault="00EE3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295619">
    <w:abstractNumId w:val="8"/>
  </w:num>
  <w:num w:numId="2" w16cid:durableId="1816995541">
    <w:abstractNumId w:val="6"/>
  </w:num>
  <w:num w:numId="3" w16cid:durableId="1590652496">
    <w:abstractNumId w:val="5"/>
  </w:num>
  <w:num w:numId="4" w16cid:durableId="1998873143">
    <w:abstractNumId w:val="4"/>
  </w:num>
  <w:num w:numId="5" w16cid:durableId="40181369">
    <w:abstractNumId w:val="7"/>
  </w:num>
  <w:num w:numId="6" w16cid:durableId="1083916495">
    <w:abstractNumId w:val="3"/>
  </w:num>
  <w:num w:numId="7" w16cid:durableId="1836413759">
    <w:abstractNumId w:val="2"/>
  </w:num>
  <w:num w:numId="8" w16cid:durableId="1140729258">
    <w:abstractNumId w:val="1"/>
  </w:num>
  <w:num w:numId="9" w16cid:durableId="127783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5EB"/>
    <w:rsid w:val="0029639D"/>
    <w:rsid w:val="00326F90"/>
    <w:rsid w:val="003D25D4"/>
    <w:rsid w:val="00AA1D8D"/>
    <w:rsid w:val="00AA20FE"/>
    <w:rsid w:val="00B47730"/>
    <w:rsid w:val="00CB0664"/>
    <w:rsid w:val="00EE3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CBAE4"/>
  <w14:defaultImageDpi w14:val="300"/>
  <w15:docId w15:val="{A4A999AE-BC15-45A3-A119-DAB2E696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Hikari Haven Server Rules</dc:title>
  <dc:subject/>
  <dc:creator>Hikari Haven</dc:creator>
  <cp:keywords/>
  <dc:description>generated by python-docx</dc:description>
  <cp:lastModifiedBy>Demetri Turner</cp:lastModifiedBy>
  <cp:revision>2</cp:revision>
  <dcterms:created xsi:type="dcterms:W3CDTF">2013-12-23T23:15:00Z</dcterms:created>
  <dcterms:modified xsi:type="dcterms:W3CDTF">2026-09-24T15:51:00Z</dcterms:modified>
  <cp:category/>
</cp:coreProperties>
</file>